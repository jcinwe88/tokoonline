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Tugas Personal Lab ke-2 (Week 8)</w:t>
      </w:r>
    </w:p>
    <w:p>
      <w:r>
        <w:t>Topik: Toko Web Online - Autentikasi, Deployment, dan Monitoring</w:t>
        <w:br/>
        <w:t>Nama: [ISI NAMA]</w:t>
        <w:br/>
        <w:t>NIM: [ISI NIM]</w:t>
        <w:br/>
        <w:t>Kelas: [ISI KELAS]</w:t>
      </w:r>
    </w:p>
    <w:p>
      <w:pPr>
        <w:pStyle w:val="Heading1"/>
      </w:pPr>
      <w:r>
        <w:t>1. Link Hasil Deployment</w:t>
      </w:r>
    </w:p>
    <w:p>
      <w:pPr>
        <w:pStyle w:val="ListBullet"/>
      </w:pPr>
      <w:r>
        <w:t>Frontend (Vercel/Netlify): [ISI LINK]</w:t>
      </w:r>
    </w:p>
    <w:p>
      <w:pPr>
        <w:pStyle w:val="ListBullet"/>
      </w:pPr>
      <w:r>
        <w:t>Backend (Render): [ISI LINK]</w:t>
      </w:r>
    </w:p>
    <w:p>
      <w:pPr>
        <w:pStyle w:val="ListBullet"/>
      </w:pPr>
      <w:r>
        <w:t>Repository GitHub (opsional): [ISI LINK]</w:t>
      </w:r>
    </w:p>
    <w:p>
      <w:pPr>
        <w:pStyle w:val="ListBullet"/>
      </w:pPr>
      <w:r>
        <w:t>Dashboard Google Analytics: [ISI LINK/keterangan]</w:t>
      </w:r>
    </w:p>
    <w:p>
      <w:pPr>
        <w:pStyle w:val="Heading1"/>
      </w:pPr>
      <w:r>
        <w:t>2. Deskripsi Fitur Tambahan</w:t>
      </w:r>
    </w:p>
    <w:p>
      <w:pPr>
        <w:pStyle w:val="ListBullet"/>
      </w:pPr>
      <w:r>
        <w:t>Autentikasi JWT: halaman Login dan Registrasi. Backend memverifikasi pengguna dengan bcrypt, lalu mengirim token JWT yang disimpan di localStorage browser.</w:t>
      </w:r>
    </w:p>
    <w:p>
      <w:pPr>
        <w:pStyle w:val="ListBullet"/>
      </w:pPr>
      <w:r>
        <w:t>Proteksi route: halaman Produk dan Detail Produk hanya bisa dibuka setelah login (ProtectedRoute). Di backend, Create/Update/Delete produk wajib menyertakan token.</w:t>
      </w:r>
    </w:p>
    <w:p>
      <w:pPr>
        <w:pStyle w:val="ListBullet"/>
      </w:pPr>
      <w:r>
        <w:t>Deployment: database di MongoDB Atlas, backend di Render, frontend di Vercel/Netlify. Frontend memakai URL API hasil deploy lewat environment variable VITE_API_URL.</w:t>
      </w:r>
    </w:p>
    <w:p>
      <w:pPr>
        <w:pStyle w:val="ListBullet"/>
      </w:pPr>
      <w:r>
        <w:t>Monitoring: Google Analytics 4 untuk memantau page view dan event (login, sign_up, logout).</w:t>
      </w:r>
    </w:p>
    <w:p>
      <w:pPr>
        <w:pStyle w:val="Heading1"/>
      </w:pPr>
      <w:r>
        <w:t>3. Cara Menjalankan Secara Lokal</w:t>
      </w:r>
    </w:p>
    <w:p>
      <w:pPr>
        <w:pStyle w:val="ListNumber"/>
      </w:pPr>
      <w:r>
        <w:t>Pastikan MongoDB lokal berjalan.</w:t>
      </w:r>
    </w:p>
    <w:p>
      <w:pPr>
        <w:pStyle w:val="ListNumber"/>
      </w:pPr>
      <w:r>
        <w:t>Folder backend: npm install, lalu npm run seed, lalu npm start (http://localhost:5000).</w:t>
      </w:r>
    </w:p>
    <w:p>
      <w:pPr>
        <w:pStyle w:val="ListNumber"/>
      </w:pPr>
      <w:r>
        <w:t>Folder frontend: npm install, lalu npm run dev (http://localhost:5173).</w:t>
      </w:r>
    </w:p>
    <w:p>
      <w:pPr>
        <w:pStyle w:val="ListNumber"/>
      </w:pPr>
      <w:r>
        <w:t>Buka aplikasi, daftar akun baru di halaman Registrasi, lalu login untuk membuka halaman Produk.</w:t>
      </w:r>
    </w:p>
    <w:p>
      <w:pPr>
        <w:pStyle w:val="Heading1"/>
      </w:pPr>
      <w:r>
        <w:t>4. Endpoint API Tambahan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Fungsi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Registrasi pengguna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Login, mengembalikan token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Cek profil (butuh token)</w:t>
            </w:r>
          </w:p>
        </w:tc>
      </w:tr>
      <w:tr>
        <w:tc>
          <w:tcPr>
            <w:tcW w:type="dxa" w:w="2880"/>
          </w:tcPr>
          <w:p>
            <w:r>
              <w:t>POST/PUT/DELETE</w:t>
            </w:r>
          </w:p>
        </w:tc>
        <w:tc>
          <w:tcPr>
            <w:tcW w:type="dxa" w:w="2880"/>
          </w:tcPr>
          <w:p>
            <w:r>
              <w:t>/api/products...</w:t>
            </w:r>
          </w:p>
        </w:tc>
        <w:tc>
          <w:tcPr>
            <w:tcW w:type="dxa" w:w="2880"/>
          </w:tcPr>
          <w:p>
            <w:r>
              <w:t>Sekarang wajib token JWT</w:t>
            </w:r>
          </w:p>
        </w:tc>
      </w:tr>
    </w:tbl>
    <w:p>
      <w:pPr>
        <w:pStyle w:val="Heading1"/>
      </w:pPr>
      <w:r>
        <w:t>5. Bukti Screenshot</w:t>
      </w:r>
    </w:p>
    <w:p>
      <w:pPr>
        <w:pStyle w:val="Heading2"/>
      </w:pPr>
      <w:r>
        <w:t>5.1 Halaman Registrasi</w:t>
      </w:r>
    </w:p>
    <w:p>
      <w:r>
        <w:rPr>
          <w:i/>
        </w:rPr>
        <w:t>[Tempel screenshot di sini] - Form registrasi terisi</w:t>
      </w:r>
    </w:p>
    <w:p>
      <w:pPr>
        <w:pStyle w:val="Heading2"/>
      </w:pPr>
      <w:r>
        <w:t>5.2 Halaman Login</w:t>
      </w:r>
    </w:p>
    <w:p>
      <w:r>
        <w:rPr>
          <w:i/>
        </w:rPr>
        <w:t>[Tempel screenshot di sini] - Form login</w:t>
      </w:r>
    </w:p>
    <w:p>
      <w:pPr>
        <w:pStyle w:val="Heading2"/>
      </w:pPr>
      <w:r>
        <w:t>5.3 Setelah login</w:t>
      </w:r>
    </w:p>
    <w:p>
      <w:r>
        <w:rPr>
          <w:i/>
        </w:rPr>
        <w:t>[Tempel screenshot di sini] - Navbar menampilkan "Hai, &lt;nama&gt;" dan daftar produk tampil</w:t>
      </w:r>
    </w:p>
    <w:p>
      <w:pPr>
        <w:pStyle w:val="Heading2"/>
      </w:pPr>
      <w:r>
        <w:t>5.4 Token JWT di localStorage</w:t>
      </w:r>
    </w:p>
    <w:p>
      <w:r>
        <w:rPr>
          <w:i/>
        </w:rPr>
        <w:t>[Tempel screenshot di sini] - Browser DevTools (F12) &gt; Application &gt; Local Storage &gt; key "token"</w:t>
      </w:r>
    </w:p>
    <w:p>
      <w:pPr>
        <w:pStyle w:val="Heading2"/>
      </w:pPr>
      <w:r>
        <w:t>5.5 Proteksi route</w:t>
      </w:r>
    </w:p>
    <w:p>
      <w:r>
        <w:rPr>
          <w:i/>
        </w:rPr>
        <w:t>[Tempel screenshot di sini] - Membuka /products tanpa login otomatis diarahkan ke halaman Login</w:t>
      </w:r>
    </w:p>
    <w:p>
      <w:pPr>
        <w:pStyle w:val="Heading2"/>
      </w:pPr>
      <w:r>
        <w:t>5.6 Proteksi API</w:t>
      </w:r>
    </w:p>
    <w:p>
      <w:r>
        <w:rPr>
          <w:i/>
        </w:rPr>
        <w:t>[Tempel screenshot di sini] - Postman: POST /api/products tanpa token menghasilkan 401</w:t>
      </w:r>
    </w:p>
    <w:p>
      <w:pPr>
        <w:pStyle w:val="Heading2"/>
      </w:pPr>
      <w:r>
        <w:t>5.7 Data user di MongoDB Atlas</w:t>
      </w:r>
    </w:p>
    <w:p>
      <w:r>
        <w:rPr>
          <w:i/>
        </w:rPr>
        <w:t>[Tempel screenshot di sini] - Collection users (password tampil sebagai hash)</w:t>
      </w:r>
    </w:p>
    <w:p>
      <w:pPr>
        <w:pStyle w:val="Heading2"/>
      </w:pPr>
      <w:r>
        <w:t>5.8 Backend di Render</w:t>
      </w:r>
    </w:p>
    <w:p>
      <w:r>
        <w:rPr>
          <w:i/>
        </w:rPr>
        <w:t>[Tempel screenshot di sini] - Dashboard Render: status Live dan log</w:t>
      </w:r>
    </w:p>
    <w:p>
      <w:pPr>
        <w:pStyle w:val="Heading2"/>
      </w:pPr>
      <w:r>
        <w:t>5.9 Frontend di Vercel/Netlify</w:t>
      </w:r>
    </w:p>
    <w:p>
      <w:r>
        <w:rPr>
          <w:i/>
        </w:rPr>
        <w:t>[Tempel screenshot di sini] - Dashboard deployment berstatus berhasil</w:t>
      </w:r>
    </w:p>
    <w:p>
      <w:pPr>
        <w:pStyle w:val="Heading2"/>
      </w:pPr>
      <w:r>
        <w:t>5.10 Aplikasi via link publik</w:t>
      </w:r>
    </w:p>
    <w:p>
      <w:r>
        <w:rPr>
          <w:i/>
        </w:rPr>
        <w:t>[Tempel screenshot di sini] - Browser dengan URL deployment terlihat di address bar</w:t>
      </w:r>
    </w:p>
    <w:p>
      <w:pPr>
        <w:pStyle w:val="Heading2"/>
      </w:pPr>
      <w:r>
        <w:t>5.11 Data produk dari API deployment</w:t>
      </w:r>
    </w:p>
    <w:p>
      <w:r>
        <w:rPr>
          <w:i/>
        </w:rPr>
        <w:t>[Tempel screenshot di sini] - Halaman produk tampil dari backend Render</w:t>
      </w:r>
    </w:p>
    <w:p>
      <w:pPr>
        <w:pStyle w:val="Heading2"/>
      </w:pPr>
      <w:r>
        <w:t>5.12 Google Analytics - Realtime</w:t>
      </w:r>
    </w:p>
    <w:p>
      <w:r>
        <w:rPr>
          <w:i/>
        </w:rPr>
        <w:t>[Tempel screenshot di sini] - Dashboard GA4 menampilkan pengguna aktif</w:t>
      </w:r>
    </w:p>
    <w:p>
      <w:pPr>
        <w:pStyle w:val="Heading2"/>
      </w:pPr>
      <w:r>
        <w:t>5.13 Google Analytics - Events/Pages</w:t>
      </w:r>
    </w:p>
    <w:p>
      <w:r>
        <w:rPr>
          <w:i/>
        </w:rPr>
        <w:t>[Tempel screenshot di sini] - Laporan page view dan event login/sign_up</w:t>
      </w:r>
    </w:p>
    <w:p>
      <w:pPr>
        <w:pStyle w:val="Heading1"/>
      </w:pPr>
      <w:r>
        <w:t>6. Catatan</w:t>
      </w:r>
    </w:p>
    <w:p>
      <w:r>
        <w:t>Backend di paket gratis Render akan tidur setelah beberapa menit tidak dipakai, sehingga akses pertama bisa memerlukan waktu sekitar 1 menit.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